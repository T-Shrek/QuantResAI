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Liam Anderson</w:t>
      </w:r>
    </w:p>
    <w:p>
      <w:pPr>
        <w:jc w:val="center"/>
      </w:pPr>
      <w:r>
        <w:rPr>
          <w:sz w:val="17"/>
        </w:rPr>
        <w:t>Denver, CO | liam.anderson@example.com | (303) 555-0198 | github.com/liamanderson</w:t>
      </w:r>
    </w:p>
    <w:p>
      <w:pPr>
        <w:spacing w:before="120"/>
      </w:pPr>
      <w:r>
        <w:rPr>
          <w:b/>
          <w:sz w:val="20"/>
        </w:rPr>
        <w:t>PROFILE</w:t>
      </w:r>
    </w:p>
    <w:p>
      <w:r>
        <w:t>Backend-oriented Software Engineer with experience designing scalable services and developer tooling. Strong in Go, Java, AWS, Kubernetes, and relational databases. Enjoys performance optimization and solving complex engineering problems.</w:t>
      </w:r>
    </w:p>
    <w:p>
      <w:pPr>
        <w:spacing w:before="120"/>
      </w:pPr>
      <w:r>
        <w:rPr>
          <w:b/>
          <w:sz w:val="20"/>
        </w:rPr>
        <w:t>TECHNICAL SKILLS</w:t>
      </w:r>
    </w:p>
    <w:p>
      <w:r>
        <w:t>Go, Java, Python, SQL, Bash • gRPC, REST, Spring Boot • AWS EKS, EC2, S3, SQS • Kubernetes, Docker, Terraform • PostgreSQL, Redis • Linux, Git, CI/CD</w:t>
      </w:r>
    </w:p>
    <w:p>
      <w:r>
        <w:rPr>
          <w:b/>
          <w:sz w:val="20"/>
        </w:rPr>
        <w:t>EXPERIENCE</w:t>
      </w:r>
    </w:p>
    <w:p>
      <w:pPr>
        <w:spacing w:after="0"/>
      </w:pPr>
      <w:r>
        <w:rPr>
          <w:b/>
        </w:rPr>
        <w:t>Software Engineer</w:t>
      </w:r>
      <w:r>
        <w:t xml:space="preserve"> | Peak Data, Denver, CO | Mar 2024 – Present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Developed Go services for processing high-volume telemetry data from distributed applications.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Designed gRPC interfaces between internal services and added retry and timeout handling.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Deployed containerized services to Amazon EKS and improved deployment consistency with Terraform.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Profiled CPU and memory usage and reduced resource consumption by approximately 25%.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Wrote integration tests and participated in weekly production on-call rotations.</w:t>
      </w:r>
    </w:p>
    <w:p>
      <w:pPr>
        <w:spacing w:after="0"/>
      </w:pPr>
      <w:r>
        <w:rPr>
          <w:b/>
        </w:rPr>
        <w:t>Software Engineer Intern</w:t>
      </w:r>
      <w:r>
        <w:t xml:space="preserve"> | Rocky Mountain Tech, Denver, CO | May 2023 – Aug 2023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Built Java services for internal reporting and data processing.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Improved SQL queries and created scripts for automated test-data generation.</w:t>
      </w:r>
    </w:p>
    <w:p>
      <w:r>
        <w:rPr>
          <w:b/>
          <w:sz w:val="20"/>
        </w:rPr>
        <w:t>SELECTED PROJECTS</w:t>
      </w:r>
    </w:p>
    <w:p>
      <w:pPr>
        <w:spacing w:after="20"/>
      </w:pPr>
      <w:r>
        <w:rPr>
          <w:b/>
        </w:rPr>
        <w:t xml:space="preserve">Distributed Job Queue — </w:t>
      </w:r>
      <w:r>
        <w:t>Go, Redis, Docker. Implemented a worker-based job queue supporting concurrent consumers, retries, priorities, and graceful shutdown.</w:t>
      </w:r>
    </w:p>
    <w:p>
      <w:pPr>
        <w:spacing w:after="20"/>
      </w:pPr>
      <w:r>
        <w:rPr>
          <w:b/>
        </w:rPr>
        <w:t xml:space="preserve">Mini Search Engine — </w:t>
      </w:r>
      <w:r>
        <w:t>Python, Flask, PostgreSQL. Built a small document crawler and keyword-search service with indexed metadata.</w:t>
      </w:r>
    </w:p>
    <w:p>
      <w:r>
        <w:rPr>
          <w:b/>
          <w:sz w:val="20"/>
        </w:rPr>
        <w:t>EDUCATION</w:t>
      </w:r>
    </w:p>
    <w:p>
      <w:r>
        <w:t>Colorado State University — B.S. Computer Science — 2023</w:t>
      </w:r>
    </w:p>
    <w:p>
      <w:r>
        <w:rPr>
          <w:b/>
          <w:sz w:val="20"/>
        </w:rPr>
        <w:t>ADDITIONAL</w:t>
      </w:r>
    </w:p>
    <w:p>
      <w:r>
        <w:t>Achievements: 250+ LeetCode problems solved; Dean's List, 2021–2023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