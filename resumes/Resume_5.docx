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Priya Nair</w:t>
      </w:r>
    </w:p>
    <w:p>
      <w:pPr>
        <w:spacing w:after="100"/>
        <w:jc w:val="center"/>
      </w:pPr>
      <w:r>
        <w:rPr>
          <w:sz w:val="17"/>
        </w:rPr>
        <w:t>Austin, TX | (512) 555-0182 | priya.nair@example.com | linkedin.com/in/priyanair</w:t>
      </w:r>
    </w:p>
    <w:p>
      <w:pPr>
        <w:spacing w:before="140" w:after="60"/>
      </w:pPr>
      <w:r>
        <w:rPr>
          <w:rFonts w:ascii="Arial" w:hAnsi="Arial"/>
          <w:b/>
          <w:sz w:val="20"/>
        </w:rPr>
        <w:t>PROFESSIONAL SUMMARY</w:t>
      </w:r>
    </w:p>
    <w:p>
      <w:pPr>
        <w:spacing w:after="40"/>
      </w:pPr>
      <w:r>
        <w:t>Software Development Engineer with 2+ years of experience delivering reliable full-stack and backend systems. Proficient in Python, TypeScript, Java, AWS, SQL, and React. Strong track record of improving system performance, writing maintainable code, and collaborating across engineering and product teams.</w:t>
      </w:r>
    </w:p>
    <w:p>
      <w:pPr>
        <w:spacing w:before="140" w:after="60"/>
      </w:pPr>
      <w:r>
        <w:rPr>
          <w:rFonts w:ascii="Arial" w:hAnsi="Arial"/>
          <w:b/>
          <w:sz w:val="20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Python, TypeScript, Java, SQL, C++</w:t>
      </w:r>
    </w:p>
    <w:p>
      <w:pPr>
        <w:spacing w:after="20"/>
      </w:pPr>
      <w:r>
        <w:rPr>
          <w:b/>
        </w:rPr>
        <w:t xml:space="preserve">Frameworks: </w:t>
      </w:r>
      <w:r>
        <w:t>FastAPI, Spring Boot, React, Node.js, Jest</w:t>
      </w:r>
    </w:p>
    <w:p>
      <w:pPr>
        <w:spacing w:after="20"/>
      </w:pPr>
      <w:r>
        <w:rPr>
          <w:b/>
        </w:rPr>
        <w:t xml:space="preserve">AWS: </w:t>
      </w:r>
      <w:r>
        <w:t>ECS, EC2, S3, RDS, Lambda, CloudWatch, API Gateway</w:t>
      </w:r>
    </w:p>
    <w:p>
      <w:pPr>
        <w:spacing w:after="20"/>
      </w:pPr>
      <w:r>
        <w:rPr>
          <w:b/>
        </w:rPr>
        <w:t xml:space="preserve">Data: </w:t>
      </w:r>
      <w:r>
        <w:t>PostgreSQL, Redis, Elasticsearch</w:t>
      </w:r>
    </w:p>
    <w:p>
      <w:pPr>
        <w:spacing w:after="20"/>
      </w:pPr>
      <w:r>
        <w:rPr>
          <w:b/>
        </w:rPr>
        <w:t xml:space="preserve">Core: </w:t>
      </w:r>
      <w:r>
        <w:t>Algorithms, OOP, REST, System Design, Testing, Linux, Git</w:t>
      </w:r>
    </w:p>
    <w:p>
      <w:pPr>
        <w:spacing w:before="140" w:after="60"/>
      </w:pPr>
      <w:r>
        <w:rPr>
          <w:rFonts w:ascii="Arial" w:hAnsi="Arial"/>
          <w:b/>
          <w:sz w:val="20"/>
        </w:rPr>
        <w:t>PROFESSIONAL EXPERIENCE</w:t>
      </w:r>
    </w:p>
    <w:p>
      <w:pPr>
        <w:spacing w:after="0"/>
      </w:pPr>
      <w:r>
        <w:rPr>
          <w:b/>
        </w:rPr>
        <w:t>Software Engineer — OrbitPay | Austin, TX</w:t>
      </w:r>
      <w:r>
        <w:t xml:space="preserve"> | Jul 2024 – Present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Develop and maintain Python/FastAPI services handling 500K+ daily requests for payment and account workflows.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Optimized PostgreSQL queries and introduced Redis caching, reducing average API response time by 45%.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Implemented structured logging, CloudWatch dashboards, and alerting that reduced mean time to diagnose production issues by 30%.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Partnered with frontend engineers to deliver TypeScript/React features used by more than 100K customers.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Wrote unit, integration, and API tests and participated in design reviews and on-call rotations.</w:t>
      </w:r>
    </w:p>
    <w:p>
      <w:pPr>
        <w:spacing w:after="0"/>
      </w:pPr>
      <w:r>
        <w:rPr>
          <w:b/>
        </w:rPr>
        <w:t>Software Engineer Intern — BrightStack Solutions | Dallas, TX</w:t>
      </w:r>
      <w:r>
        <w:t xml:space="preserve"> | May 2023 – Aug 2023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Implemented Node.js services and REST APIs for internal workflow automation.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Migrated selected workloads from synchronous processing to SQS-based asynchronous jobs.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Created reusable React components and added Jest tests for critical user flows.</w:t>
      </w:r>
    </w:p>
    <w:p>
      <w:pPr>
        <w:spacing w:before="140" w:after="60"/>
      </w:pPr>
      <w:r>
        <w:rPr>
          <w:rFonts w:ascii="Arial" w:hAnsi="Arial"/>
          <w:b/>
          <w:sz w:val="20"/>
        </w:rPr>
        <w:t>PROJECTS</w:t>
      </w:r>
    </w:p>
    <w:p>
      <w:pPr>
        <w:spacing w:after="20"/>
      </w:pPr>
      <w:r>
        <w:rPr>
          <w:b/>
        </w:rPr>
        <w:t xml:space="preserve">Serverless Document Processor — </w:t>
      </w:r>
      <w:r>
        <w:t>Python, AWS Lambda, S3, SQS, Elasticsearch. Created an event-driven document-processing pipeline that extracts metadata from uploaded files and indexes searchable results.</w:t>
      </w:r>
    </w:p>
    <w:p>
      <w:pPr>
        <w:spacing w:after="20"/>
      </w:pPr>
      <w:r>
        <w:rPr>
          <w:b/>
        </w:rPr>
        <w:t xml:space="preserve">Campus Delivery Platform — </w:t>
      </w:r>
      <w:r>
        <w:t>Java, Spring Boot, PostgreSQL, React. Built a multi-role ordering application with REST APIs, authentication, order tracking, and database-backed inventory management.</w:t>
      </w:r>
    </w:p>
    <w:p>
      <w:pPr>
        <w:spacing w:before="140" w:after="60"/>
      </w:pPr>
      <w:r>
        <w:rPr>
          <w:rFonts w:ascii="Arial" w:hAnsi="Arial"/>
          <w:b/>
          <w:sz w:val="20"/>
        </w:rPr>
        <w:t>EDUCATION</w:t>
      </w:r>
    </w:p>
    <w:p>
      <w:r>
        <w:t>B.S. in Computer Science | University of Texas at Austin | 2024 | GPA: 3.8/4.0</w:t>
      </w:r>
    </w:p>
    <w:p>
      <w:pPr>
        <w:spacing w:before="140" w:after="60"/>
      </w:pPr>
      <w:r>
        <w:rPr>
          <w:rFonts w:ascii="Arial" w:hAnsi="Arial"/>
          <w:b/>
          <w:sz w:val="20"/>
        </w:rPr>
        <w:t>CERTIFICATIONS</w:t>
      </w:r>
    </w:p>
    <w:p>
      <w:r>
        <w:t>AWS Certified Cloud Practitioner | 2024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